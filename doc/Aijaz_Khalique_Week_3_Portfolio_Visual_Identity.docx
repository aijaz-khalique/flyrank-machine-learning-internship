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ASSIGNMENT</w:t>
      </w:r>
    </w:p>
    <w:p>
      <w:pPr>
        <w:jc w:val="center"/>
      </w:pPr>
      <w:r>
        <w:rPr>
          <w:b/>
          <w:sz w:val="30"/>
        </w:rPr>
        <w:t>The Through-Line: Content Map &amp; Visual Identity</w:t>
      </w:r>
    </w:p>
    <w:p>
      <w:pPr>
        <w:jc w:val="center"/>
      </w:pPr>
      <w:r>
        <w:t>Aijaz Khalique | Data Science Student</w:t>
      </w:r>
    </w:p>
    <w:p/>
    <w:p>
      <w:pPr>
        <w:pStyle w:val="Heading1"/>
        <w:spacing w:before="200" w:after="100"/>
      </w:pPr>
      <w:r>
        <w:t>1. One-Line Claim</w:t>
      </w:r>
    </w:p>
    <w:p>
      <w:pPr>
        <w:spacing w:after="100"/>
      </w:pPr>
      <w:r>
        <w:t>I build practical data science and machine learning solutions that turn real-world data into meaningful insights and predictions.</w:t>
      </w:r>
    </w:p>
    <w:p>
      <w:pPr>
        <w:spacing w:after="100"/>
      </w:pPr>
      <w:r>
        <w:t>This claim represents the main purpose of my portfolio: showing projects where I use data analysis, machine learning, and AI to solve practical problems.</w:t>
      </w:r>
    </w:p>
    <w:p>
      <w:pPr>
        <w:pStyle w:val="Heading1"/>
        <w:spacing w:before="200" w:after="100"/>
      </w:pPr>
      <w:r>
        <w:t>2. Content Map</w:t>
      </w:r>
    </w:p>
    <w:p>
      <w:pPr>
        <w:pStyle w:val="Heading2"/>
        <w:spacing w:before="200" w:after="100"/>
      </w:pPr>
      <w:r>
        <w:t>Home Page</w:t>
      </w:r>
    </w:p>
    <w:p>
      <w:pPr>
        <w:spacing w:after="100"/>
      </w:pPr>
      <w:r>
        <w:t>Sections in order:</w:t>
      </w:r>
    </w:p>
    <w:p>
      <w:pPr>
        <w:pStyle w:val="ListBullet"/>
      </w:pPr>
      <w:r>
        <w:t>Hero Section — Name: Aijaz Khalique; Title: Data Science Student | Machine Learning Enthusiast; Primary CTA: View My Projects; Secondary CTA: Contact Me.</w:t>
      </w:r>
    </w:p>
    <w:p>
      <w:pPr>
        <w:pStyle w:val="ListBullet"/>
      </w:pPr>
      <w:r>
        <w:t>About Me — A short introduction about my background as a Data Science student and my interest in Machine Learning, Data Analytics, NLP, and solving real-world problems. CTA: View My Work.</w:t>
      </w:r>
    </w:p>
    <w:p>
      <w:pPr>
        <w:pStyle w:val="ListBullet"/>
      </w:pPr>
      <w:r>
        <w:t>Featured Projects — Customer Review Sentiment Analysis, Fraud Detection Model, and Automobile Price Detection System. Each project CTA: View Project.</w:t>
      </w:r>
    </w:p>
    <w:p>
      <w:pPr>
        <w:pStyle w:val="ListBullet"/>
      </w:pPr>
      <w:r>
        <w:t>Skills — Python, SQL, Machine Learning, Data Analysis, Data Visualization, Pandas, NumPy, Scikit-learn, NLP, and Power BI. CTA: View All Projects.</w:t>
      </w:r>
    </w:p>
    <w:p>
      <w:pPr>
        <w:pStyle w:val="ListBullet"/>
      </w:pPr>
      <w:r>
        <w:t>Contact Section — Invitation to connect for opportunities, collaboration, or discussions related to Data Science and Machine Learning. CTA: Get In Touch.</w:t>
      </w:r>
    </w:p>
    <w:p>
      <w:pPr>
        <w:pStyle w:val="Heading2"/>
        <w:spacing w:before="200" w:after="100"/>
      </w:pPr>
      <w:r>
        <w:t>Projects Page</w:t>
      </w:r>
    </w:p>
    <w:p>
      <w:pPr>
        <w:spacing w:after="100"/>
      </w:pPr>
      <w:r>
        <w:t>The strongest projects appear first:</w:t>
      </w:r>
    </w:p>
    <w:p>
      <w:r>
        <w:rPr>
          <w:b/>
        </w:rPr>
        <w:t>1. Customer Review Sentiment Analysis using NLP</w:t>
      </w:r>
      <w:r>
        <w:t xml:space="preserve"> — NLP, text preprocessing, TF-IDF, Logistic Regression, and SVM. Analyzes customer reviews and predicts positive or negative sentiment. CTA: View Case Study / GitHub Repository.</w:t>
      </w:r>
    </w:p>
    <w:p>
      <w:r>
        <w:rPr>
          <w:b/>
        </w:rPr>
        <w:t>2. Fraud Detection Model</w:t>
      </w:r>
      <w:r>
        <w:t xml:space="preserve"> — Machine Learning classification focused on identifying potentially fraudulent transactions. CTA: View Project.</w:t>
      </w:r>
    </w:p>
    <w:p>
      <w:r>
        <w:rPr>
          <w:b/>
        </w:rPr>
        <w:t>3. Automobile Price Detection System</w:t>
      </w:r>
      <w:r>
        <w:t xml:space="preserve"> — Regression-based Machine Learning project designed to predict automobile prices using relevant vehicle features. CTA: View Project.</w:t>
      </w:r>
    </w:p>
    <w:p>
      <w:r>
        <w:rPr>
          <w:b/>
        </w:rPr>
        <w:t>4. Customer Segmentation using K-Means Clustering</w:t>
      </w:r>
      <w:r>
        <w:t xml:space="preserve"> — Unsupervised Learning and customer analytics. Groups customers into meaningful segments based on characteristics and purchasing behavior. CTA: View Project.</w:t>
      </w:r>
    </w:p>
    <w:p>
      <w:r>
        <w:rPr>
          <w:b/>
        </w:rPr>
        <w:t>5. Sales Prediction &amp; Advertising Analysis</w:t>
      </w:r>
      <w:r>
        <w:t xml:space="preserve"> — Regression, sales prediction, and business analytics. Analyzes advertising spending and sales to predict outcomes and provide business insights. CTA: View Project.</w:t>
      </w:r>
    </w:p>
    <w:p>
      <w:r>
        <w:rPr>
          <w:b/>
        </w:rPr>
        <w:t>6. Pakistan Economic Indicators Analysis</w:t>
      </w:r>
      <w:r>
        <w:t xml:space="preserve"> — Data cleaning, exploratory data analysis, and visualization to identify patterns and trends. CTA: View Analysis.</w:t>
      </w:r>
    </w:p>
    <w:p>
      <w:pPr>
        <w:pStyle w:val="Heading2"/>
        <w:spacing w:before="200" w:after="100"/>
      </w:pPr>
      <w:r>
        <w:t>About Page</w:t>
      </w:r>
    </w:p>
    <w:p>
      <w:pPr>
        <w:pStyle w:val="ListBullet"/>
      </w:pPr>
      <w:r>
        <w:t>Introduction — Who I am and my academic background in Data Science.</w:t>
      </w:r>
    </w:p>
    <w:p>
      <w:pPr>
        <w:pStyle w:val="ListBullet"/>
      </w:pPr>
      <w:r>
        <w:t>My Interests — Machine Learning, Data Analytics, Artificial Intelligence, and Natural Language Processing.</w:t>
      </w:r>
    </w:p>
    <w:p>
      <w:pPr>
        <w:pStyle w:val="ListBullet"/>
      </w:pPr>
      <w:r>
        <w:t>Skills and Tools — Python, SQL, Pandas, NumPy, Scikit-learn, Power BI, Git, and GitHub.</w:t>
      </w:r>
    </w:p>
    <w:p>
      <w:pPr>
        <w:pStyle w:val="ListBullet"/>
      </w:pPr>
      <w:r>
        <w:t>My Goal — To continue developing practical Data Science and Machine Learning solutions and gain experience solving real-world problems.</w:t>
      </w:r>
    </w:p>
    <w:p>
      <w:pPr>
        <w:spacing w:after="100"/>
      </w:pPr>
      <w:r>
        <w:t>CTA: View My Projects</w:t>
      </w:r>
    </w:p>
    <w:p>
      <w:pPr>
        <w:pStyle w:val="Heading2"/>
        <w:spacing w:before="200" w:after="100"/>
      </w:pPr>
      <w:r>
        <w:t>Contact Page</w:t>
      </w:r>
    </w:p>
    <w:p>
      <w:pPr>
        <w:pStyle w:val="ListBullet"/>
      </w:pPr>
      <w:r>
        <w:t>Short introduction and invitation to connect.</w:t>
      </w:r>
    </w:p>
    <w:p>
      <w:pPr>
        <w:pStyle w:val="ListBullet"/>
      </w:pPr>
      <w:r>
        <w:t>GitHub link.</w:t>
      </w:r>
    </w:p>
    <w:p>
      <w:pPr>
        <w:pStyle w:val="ListBullet"/>
      </w:pPr>
      <w:r>
        <w:t>LinkedIn link.</w:t>
      </w:r>
    </w:p>
    <w:p>
      <w:pPr>
        <w:pStyle w:val="ListBullet"/>
      </w:pPr>
      <w:r>
        <w:t>Email contact.</w:t>
      </w:r>
    </w:p>
    <w:p>
      <w:pPr>
        <w:spacing w:after="100"/>
      </w:pPr>
      <w:r>
        <w:t>Primary CTA: Contact Me</w:t>
      </w:r>
    </w:p>
    <w:p>
      <w:pPr>
        <w:pStyle w:val="Heading2"/>
        <w:spacing w:before="200" w:after="100"/>
      </w:pPr>
      <w:r>
        <w:t>Portfolio Through-Line</w:t>
      </w:r>
    </w:p>
    <w:p>
      <w:pPr>
        <w:spacing w:after="100"/>
      </w:pPr>
      <w:r>
        <w:t>The main action across the portfolio is: View My Projects.</w:t>
      </w:r>
    </w:p>
    <w:p>
      <w:pPr>
        <w:spacing w:after="100"/>
      </w:pPr>
      <w:r>
        <w:t>Each project should provide proof through the problem statement, dataset, data preprocessing, exploratory analysis, model or methodology, results and evaluation, key insights, GitHub repository, and a demo where available.</w:t>
      </w:r>
    </w:p>
    <w:p>
      <w:pPr>
        <w:pStyle w:val="Heading1"/>
        <w:spacing w:before="200" w:after="100"/>
      </w:pPr>
      <w:r>
        <w:t>3. Still Need to Gather</w:t>
      </w:r>
    </w:p>
    <w:p>
      <w:pPr>
        <w:pStyle w:val="ListBullet"/>
      </w:pPr>
      <w:r>
        <w:t>☐ Screenshots of the Customer Review Sentiment Analysis project.</w:t>
      </w:r>
    </w:p>
    <w:p>
      <w:pPr>
        <w:pStyle w:val="ListBullet"/>
      </w:pPr>
      <w:r>
        <w:t>☐ Model accuracy and evaluation results.</w:t>
      </w:r>
    </w:p>
    <w:p>
      <w:pPr>
        <w:pStyle w:val="ListBullet"/>
      </w:pPr>
      <w:r>
        <w:t>☐ Screenshot of the Sentiment Analysis application or prediction output.</w:t>
      </w:r>
    </w:p>
    <w:p>
      <w:pPr>
        <w:pStyle w:val="ListBullet"/>
      </w:pPr>
      <w:r>
        <w:t>☐ Screenshots of the Fraud Detection Model and its evaluation metrics.</w:t>
      </w:r>
    </w:p>
    <w:p>
      <w:pPr>
        <w:pStyle w:val="ListBullet"/>
      </w:pPr>
      <w:r>
        <w:t>☐ Screenshots and price prediction results from the Automobile Price Detection System.</w:t>
      </w:r>
    </w:p>
    <w:p>
      <w:pPr>
        <w:pStyle w:val="ListBullet"/>
      </w:pPr>
      <w:r>
        <w:t>☐ Customer Segmentation visualizations and K-Means cluster visualization.</w:t>
      </w:r>
    </w:p>
    <w:p>
      <w:pPr>
        <w:pStyle w:val="ListBullet"/>
      </w:pPr>
      <w:r>
        <w:t>☐ Screenshots and charts from the Sales Prediction &amp; Advertising Analysis.</w:t>
      </w:r>
    </w:p>
    <w:p>
      <w:pPr>
        <w:pStyle w:val="ListBullet"/>
      </w:pPr>
      <w:r>
        <w:t>☐ Charts showing the relationship between advertising and sales.</w:t>
      </w:r>
    </w:p>
    <w:p>
      <w:pPr>
        <w:pStyle w:val="ListBullet"/>
      </w:pPr>
      <w:r>
        <w:t>☐ Screenshots and visualizations from the Pakistan Economic Indicators Analysis.</w:t>
      </w:r>
    </w:p>
    <w:p>
      <w:pPr>
        <w:pStyle w:val="ListBullet"/>
      </w:pPr>
      <w:r>
        <w:t>☐ GitHub repository links for each completed project.</w:t>
      </w:r>
    </w:p>
    <w:p>
      <w:pPr>
        <w:pStyle w:val="ListBullet"/>
      </w:pPr>
      <w:r>
        <w:t>☐ Live demo links for projects with deployed applications.</w:t>
      </w:r>
    </w:p>
    <w:p>
      <w:pPr>
        <w:pStyle w:val="ListBullet"/>
      </w:pPr>
      <w:r>
        <w:t>☐ Final project results and performance numbers.</w:t>
      </w:r>
    </w:p>
    <w:p>
      <w:pPr>
        <w:pStyle w:val="ListBullet"/>
      </w:pPr>
      <w:r>
        <w:t>☐ A professional profile photograph for the About section.</w:t>
      </w:r>
    </w:p>
    <w:p>
      <w:pPr>
        <w:pStyle w:val="Heading1"/>
        <w:spacing w:before="200" w:after="100"/>
      </w:pPr>
      <w:r>
        <w:t>4. Identity Kit</w:t>
      </w:r>
    </w:p>
    <w:p>
      <w:pPr>
        <w:pStyle w:val="Heading2"/>
        <w:spacing w:before="200" w:after="100"/>
      </w:pPr>
      <w:r>
        <w:t>Fonts</w:t>
      </w:r>
    </w:p>
    <w:p>
      <w:pPr>
        <w:spacing w:after="100"/>
      </w:pPr>
      <w:r>
        <w:t>Heading Font: Poppins — for main headings, project titles, navigation, and buttons.</w:t>
      </w:r>
    </w:p>
    <w:p>
      <w:pPr>
        <w:spacing w:after="100"/>
      </w:pPr>
      <w:r>
        <w:t>Body Font: Inter — for paragraphs, project descriptions, case studies, and small labels.</w:t>
      </w:r>
    </w:p>
    <w:p>
      <w:pPr>
        <w:spacing w:after="100"/>
      </w:pPr>
      <w:r>
        <w:t>Both fonts are clean, modern, and professional, fitting a Data Science and Machine Learning portfolio without distracting from the work.</w:t>
      </w:r>
    </w:p>
    <w:p>
      <w:pPr>
        <w:pStyle w:val="Heading2"/>
        <w:spacing w:before="200" w:after="100"/>
      </w:pPr>
      <w:r>
        <w:t>Color Palette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Purpose</w:t>
            </w:r>
          </w:p>
        </w:tc>
        <w:tc>
          <w:tcPr>
            <w:tcW w:type="dxa" w:w="3312"/>
          </w:tcPr>
          <w:p>
            <w:r>
              <w:t>Color</w:t>
            </w:r>
          </w:p>
        </w:tc>
        <w:tc>
          <w:tcPr>
            <w:tcW w:type="dxa" w:w="3312"/>
          </w:tcPr>
          <w:p>
            <w:r>
              <w:t>Hex Code</w:t>
            </w:r>
          </w:p>
        </w:tc>
      </w:tr>
      <w:tr>
        <w:tc>
          <w:tcPr>
            <w:tcW w:type="dxa" w:w="3312"/>
          </w:tcPr>
          <w:p>
            <w:r>
              <w:t>Main Color</w:t>
            </w:r>
          </w:p>
        </w:tc>
        <w:tc>
          <w:tcPr>
            <w:tcW w:type="dxa" w:w="3312"/>
          </w:tcPr>
          <w:p>
            <w:r>
              <w:t>Deep Blue</w:t>
            </w:r>
          </w:p>
        </w:tc>
        <w:tc>
          <w:tcPr>
            <w:tcW w:type="dxa" w:w="3312"/>
          </w:tcPr>
          <w:p>
            <w:r>
              <w:t>#2563EB</w:t>
            </w:r>
          </w:p>
        </w:tc>
      </w:tr>
      <w:tr>
        <w:tc>
          <w:tcPr>
            <w:tcW w:type="dxa" w:w="3312"/>
          </w:tcPr>
          <w:p>
            <w:r>
              <w:t>Text</w:t>
            </w:r>
          </w:p>
        </w:tc>
        <w:tc>
          <w:tcPr>
            <w:tcW w:type="dxa" w:w="3312"/>
          </w:tcPr>
          <w:p>
            <w:r>
              <w:t>Near Black</w:t>
            </w:r>
          </w:p>
        </w:tc>
        <w:tc>
          <w:tcPr>
            <w:tcW w:type="dxa" w:w="3312"/>
          </w:tcPr>
          <w:p>
            <w:r>
              <w:t>#111827</w:t>
            </w:r>
          </w:p>
        </w:tc>
      </w:tr>
      <w:tr>
        <w:tc>
          <w:tcPr>
            <w:tcW w:type="dxa" w:w="3312"/>
          </w:tcPr>
          <w:p>
            <w:r>
              <w:t>Background</w:t>
            </w:r>
          </w:p>
        </w:tc>
        <w:tc>
          <w:tcPr>
            <w:tcW w:type="dxa" w:w="3312"/>
          </w:tcPr>
          <w:p>
            <w:r>
              <w:t>Soft White</w:t>
            </w:r>
          </w:p>
        </w:tc>
        <w:tc>
          <w:tcPr>
            <w:tcW w:type="dxa" w:w="3312"/>
          </w:tcPr>
          <w:p>
            <w:r>
              <w:t>#F9FAFB</w:t>
            </w:r>
          </w:p>
        </w:tc>
      </w:tr>
      <w:tr>
        <w:tc>
          <w:tcPr>
            <w:tcW w:type="dxa" w:w="3312"/>
          </w:tcPr>
          <w:p>
            <w:r>
              <w:t>Accent</w:t>
            </w:r>
          </w:p>
        </w:tc>
        <w:tc>
          <w:tcPr>
            <w:tcW w:type="dxa" w:w="3312"/>
          </w:tcPr>
          <w:p>
            <w:r>
              <w:t>Teal</w:t>
            </w:r>
          </w:p>
        </w:tc>
        <w:tc>
          <w:tcPr>
            <w:tcW w:type="dxa" w:w="3312"/>
          </w:tcPr>
          <w:p>
            <w:r>
              <w:t>#14B8A6</w:t>
            </w:r>
          </w:p>
        </w:tc>
      </w:tr>
    </w:tbl>
    <w:p>
      <w:pPr>
        <w:spacing w:after="100"/>
      </w:pPr>
      <w:r>
        <w:t>Usage: Deep Blue for primary buttons and links; Near Black for text and headings; Soft White for the main background; and Teal for small highlights, tags, charts, and selected results.</w:t>
      </w:r>
    </w:p>
    <w:p>
      <w:pPr>
        <w:pStyle w:val="Heading2"/>
        <w:spacing w:before="200" w:after="100"/>
      </w:pPr>
      <w:r>
        <w:t>Logo / Favicon</w:t>
      </w:r>
    </w:p>
    <w:p>
      <w:pPr>
        <w:spacing w:after="100"/>
      </w:pPr>
      <w:r>
        <w:t>A simple personal favicon based on the initials AK. The initials will use the primary Deep Blue color on a clean background so the mark remains clear at small browser-tab sizes.</w:t>
      </w:r>
    </w:p>
    <w:p>
      <w:pPr>
        <w:pStyle w:val="Heading2"/>
        <w:spacing w:before="200" w:after="100"/>
      </w:pPr>
      <w:r>
        <w:t>Style Note</w:t>
      </w:r>
    </w:p>
    <w:p>
      <w:pPr>
        <w:spacing w:after="100"/>
      </w:pPr>
      <w:r>
        <w:t>Fonts: Poppins for headings and Inter for body text. Colors: #2563EB for primary actions, #111827 for text, #F9FAFB for backgrounds, and #14B8A6 for small accents.</w:t>
      </w:r>
    </w:p>
    <w:p>
      <w:pPr>
        <w:spacing w:after="100"/>
      </w:pPr>
      <w:r>
        <w:t>Mood: Clean, calm, modern, and technical. The portfolio should use generous whitespace and minimal decoration so that projects, visualizations, results, and technical work remain the focus.</w:t>
      </w:r>
    </w:p>
    <w:p>
      <w:pPr>
        <w:pStyle w:val="Heading1"/>
        <w:spacing w:before="200" w:after="100"/>
      </w:pPr>
      <w:r>
        <w:t>5. Final Image Set</w:t>
      </w:r>
    </w:p>
    <w:p>
      <w:pPr>
        <w:pStyle w:val="ListBullet"/>
      </w:pPr>
      <w:r>
        <w:t>Home Page — Professional profile photograph and real screenshots from the strongest Machine Learning projects.</w:t>
      </w:r>
    </w:p>
    <w:p>
      <w:pPr>
        <w:pStyle w:val="ListBullet"/>
      </w:pPr>
      <w:r>
        <w:t>Customer Review Sentiment Analysis — preprocessing, sentiment distribution, model comparison, evaluation metrics, and final prediction example.</w:t>
      </w:r>
    </w:p>
    <w:p>
      <w:pPr>
        <w:pStyle w:val="ListBullet"/>
      </w:pPr>
      <w:r>
        <w:t>Fraud Detection Model — feature overview, class distribution, model evaluation, confusion matrix, and performance metrics.</w:t>
      </w:r>
    </w:p>
    <w:p>
      <w:pPr>
        <w:pStyle w:val="ListBullet"/>
      </w:pPr>
      <w:r>
        <w:t>Automobile Price Detection System — data analysis, feature relationship chart, model performance, and example price prediction.</w:t>
      </w:r>
    </w:p>
    <w:p>
      <w:pPr>
        <w:pStyle w:val="ListBullet"/>
      </w:pPr>
      <w:r>
        <w:t>Customer Segmentation — customer spending analysis, K-Means cluster visualization, and cluster characteristics.</w:t>
      </w:r>
    </w:p>
    <w:p>
      <w:pPr>
        <w:pStyle w:val="ListBullet"/>
      </w:pPr>
      <w:r>
        <w:t>Sales Prediction &amp; Advertising Analysis — advertising spending charts, relationship between advertising and sales, prediction results, and business insights.</w:t>
      </w:r>
    </w:p>
    <w:p>
      <w:pPr>
        <w:pStyle w:val="ListBullet"/>
      </w:pPr>
      <w:r>
        <w:t>Pakistan Economic Indicators Analysis — economic trend charts, key indicator visualizations, and important findings.</w:t>
      </w:r>
    </w:p>
    <w:p>
      <w:pPr>
        <w:pStyle w:val="Heading1"/>
        <w:spacing w:before="200" w:after="100"/>
      </w:pPr>
      <w:r>
        <w:t>6. Image Decision: Real Screenshots Over AI Images</w:t>
      </w:r>
    </w:p>
    <w:p>
      <w:pPr>
        <w:spacing w:after="100"/>
      </w:pPr>
      <w:r>
        <w:t>For project sections, I will use real screenshots, charts, dashboards, model results, and application interfaces instead of AI-generated images. These provide direct evidence of my work and show the data, methodology, visualizations, and results that I produced. AI-generated images will only be considered for small decorative or connective elements if they match the overall visual style.</w:t>
      </w:r>
    </w:p>
    <w:p>
      <w:pPr>
        <w:pStyle w:val="Heading1"/>
        <w:spacing w:before="200" w:after="100"/>
      </w:pPr>
      <w:r>
        <w:t>7. Rejection Note</w:t>
      </w:r>
    </w:p>
    <w:p>
      <w:pPr>
        <w:spacing w:after="100"/>
      </w:pPr>
      <w:r>
        <w:t>I would reject a generated futuristic AI image showing glowing computers, floating graphs, and a person surrounded by holographic data. Although it might look visually impressive, it does not provide evidence of my actual skills or projects and could distract visitors from the real Machine Learning work on the page.</w:t>
      </w:r>
    </w:p>
    <w:p>
      <w:pPr>
        <w:spacing w:after="100"/>
      </w:pPr>
      <w:r>
        <w:t>Instead, I would use a clean layout with whitespace and real screenshots of my models, dashboards, visualizations, and results. These provide stronger proof and make the portfolio feel more authentic.</w:t>
      </w:r>
    </w:p>
    <w:p>
      <w:pPr>
        <w:pStyle w:val="Heading1"/>
        <w:spacing w:before="200" w:after="100"/>
      </w:pPr>
      <w:r>
        <w:t>Final Design Decision</w:t>
      </w:r>
    </w:p>
    <w:p>
      <w:pPr>
        <w:spacing w:after="100"/>
      </w:pPr>
      <w:r>
        <w:t>My portfolio will use a calm, minimal, and professional design built around one clear goal:</w:t>
      </w:r>
    </w:p>
    <w:p>
      <w:pPr>
        <w:jc w:val="center"/>
      </w:pPr>
      <w:r>
        <w:rPr>
          <w:b/>
          <w:sz w:val="26"/>
        </w:rPr>
        <w:t>“Let the projects provide the visual impact.”</w:t>
      </w:r>
    </w:p>
    <w:p>
      <w:pPr>
        <w:spacing w:after="100"/>
      </w:pPr>
      <w:r>
        <w:t>The website itself will stay simple and consistent, while real screenshots, data visualizations, model results, and project outcomes will be the strongest visual elements. The design should frame the work rather than compete with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Portfolio Assignment | Aijaz Khalique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