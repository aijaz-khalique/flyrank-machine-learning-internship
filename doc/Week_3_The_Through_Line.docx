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Week 3 — The Through Line</w:t>
      </w:r>
    </w:p>
    <w:p>
      <w:pPr>
        <w:pStyle w:val="Heading1"/>
      </w:pPr>
      <w:r>
        <w:t>1. One-Line Claim</w:t>
      </w:r>
    </w:p>
    <w:p>
      <w:r>
        <w:rPr>
          <w:b/>
        </w:rPr>
        <w:t>I turn data into insights and build machine learning solutions for real-world problems.</w:t>
      </w:r>
    </w:p>
    <w:p>
      <w:pPr>
        <w:pStyle w:val="Heading1"/>
      </w:pPr>
      <w:r>
        <w:t>2. Content Map</w:t>
      </w:r>
    </w:p>
    <w:p>
      <w:pPr>
        <w:pStyle w:val="Heading2"/>
      </w:pPr>
      <w:r>
        <w:t>Home Page</w:t>
      </w:r>
    </w:p>
    <w:p>
      <w:r>
        <w:rPr>
          <w:b/>
        </w:rPr>
        <w:t>Sections in order:</w:t>
      </w:r>
    </w:p>
    <w:p>
      <w:pPr>
        <w:pStyle w:val="ListNumber"/>
      </w:pPr>
      <w:r>
        <w:t>Hero / Introduction</w:t>
      </w:r>
    </w:p>
    <w:p>
      <w:pPr>
        <w:pStyle w:val="ListNumber"/>
      </w:pPr>
      <w:r>
        <w:t>About Me</w:t>
      </w:r>
    </w:p>
    <w:p>
      <w:pPr>
        <w:pStyle w:val="ListNumber"/>
      </w:pPr>
      <w:r>
        <w:t>Featured Projects</w:t>
      </w:r>
    </w:p>
    <w:p>
      <w:pPr>
        <w:pStyle w:val="ListNumber"/>
      </w:pPr>
      <w:r>
        <w:t>Skills</w:t>
      </w:r>
    </w:p>
    <w:p>
      <w:pPr>
        <w:pStyle w:val="ListNumber"/>
      </w:pPr>
      <w:r>
        <w:t>Certificates</w:t>
      </w:r>
    </w:p>
    <w:p>
      <w:pPr>
        <w:pStyle w:val="ListNumber"/>
      </w:pPr>
      <w:r>
        <w:t>Activities &amp; Leadership</w:t>
      </w:r>
    </w:p>
    <w:p>
      <w:pPr>
        <w:pStyle w:val="ListNumber"/>
      </w:pPr>
      <w:r>
        <w:t>Contact</w:t>
      </w:r>
    </w:p>
    <w:p>
      <w:r>
        <w:rPr>
          <w:b/>
        </w:rPr>
        <w:t xml:space="preserve">Featured work: </w:t>
      </w:r>
      <w:r>
        <w:t>Customer Segmentation using K-Means Clustering, Customer Sentiment Analysis using NLP and Machine Learning, and Automobile Price Prediction System.</w:t>
      </w:r>
    </w:p>
    <w:p>
      <w:r>
        <w:rPr>
          <w:b/>
        </w:rPr>
        <w:t xml:space="preserve">Call to Action: </w:t>
      </w:r>
      <w:r>
        <w:t>View My Projects</w:t>
      </w:r>
    </w:p>
    <w:p>
      <w:pPr>
        <w:pStyle w:val="Heading2"/>
      </w:pPr>
      <w:r>
        <w:t>Projects Page</w:t>
      </w:r>
    </w:p>
    <w:p>
      <w:r>
        <w:rPr>
          <w:b/>
        </w:rPr>
        <w:t>Sections in order:</w:t>
      </w:r>
    </w:p>
    <w:p>
      <w:pPr>
        <w:pStyle w:val="ListNumber"/>
      </w:pPr>
      <w:r>
        <w:t>Projects Overview</w:t>
      </w:r>
    </w:p>
    <w:p>
      <w:pPr>
        <w:pStyle w:val="ListNumber"/>
      </w:pPr>
      <w:r>
        <w:t>Customer Segmentation using K-Means Clustering</w:t>
      </w:r>
    </w:p>
    <w:p>
      <w:pPr>
        <w:pStyle w:val="ListNumber"/>
      </w:pPr>
      <w:r>
        <w:t>Customer Sentiment Analysis using NLP and Machine Learning</w:t>
      </w:r>
    </w:p>
    <w:p>
      <w:pPr>
        <w:pStyle w:val="ListNumber"/>
      </w:pPr>
      <w:r>
        <w:t>Automobile Price Prediction System</w:t>
      </w:r>
    </w:p>
    <w:p>
      <w:pPr>
        <w:pStyle w:val="ListNumber"/>
      </w:pPr>
      <w:r>
        <w:t>Other Programming Projects</w:t>
      </w:r>
    </w:p>
    <w:p>
      <w:pPr>
        <w:pStyle w:val="ListNumber"/>
      </w:pPr>
      <w:r>
        <w:t>GitHub / Project Links</w:t>
      </w:r>
    </w:p>
    <w:p>
      <w:r>
        <w:rPr>
          <w:b/>
        </w:rPr>
        <w:t xml:space="preserve">Featured work: </w:t>
      </w:r>
      <w:r>
        <w:t>Customer Segmentation using K-Means Clustering.</w:t>
      </w:r>
    </w:p>
    <w:p>
      <w:r>
        <w:rPr>
          <w:b/>
        </w:rPr>
        <w:t xml:space="preserve">Call to Action: </w:t>
      </w:r>
      <w:r>
        <w:t>View Project / View on GitHub</w:t>
      </w:r>
    </w:p>
    <w:p>
      <w:pPr>
        <w:pStyle w:val="Heading2"/>
      </w:pPr>
      <w:r>
        <w:t>About Page</w:t>
      </w:r>
    </w:p>
    <w:p>
      <w:r>
        <w:rPr>
          <w:b/>
        </w:rPr>
        <w:t>Sections in order:</w:t>
      </w:r>
    </w:p>
    <w:p>
      <w:pPr>
        <w:pStyle w:val="ListNumber"/>
      </w:pPr>
      <w:r>
        <w:t>Introduction</w:t>
      </w:r>
    </w:p>
    <w:p>
      <w:pPr>
        <w:pStyle w:val="ListNumber"/>
      </w:pPr>
      <w:r>
        <w:t>Education</w:t>
      </w:r>
    </w:p>
    <w:p>
      <w:pPr>
        <w:pStyle w:val="ListNumber"/>
      </w:pPr>
      <w:r>
        <w:t>Data Science &amp; Machine Learning Journey</w:t>
      </w:r>
    </w:p>
    <w:p>
      <w:pPr>
        <w:pStyle w:val="ListNumber"/>
      </w:pPr>
      <w:r>
        <w:t>Technical Skills</w:t>
      </w:r>
    </w:p>
    <w:p>
      <w:pPr>
        <w:pStyle w:val="ListNumber"/>
      </w:pPr>
      <w:r>
        <w:t>Activities &amp; Leadership</w:t>
      </w:r>
    </w:p>
    <w:p>
      <w:pPr>
        <w:pStyle w:val="ListNumber"/>
      </w:pPr>
      <w:r>
        <w:t>Certificates</w:t>
      </w:r>
    </w:p>
    <w:p>
      <w:r>
        <w:rPr>
          <w:b/>
        </w:rPr>
        <w:t xml:space="preserve">Call to Action: </w:t>
      </w:r>
      <w:r>
        <w:t>View My Projects</w:t>
      </w:r>
    </w:p>
    <w:p>
      <w:pPr>
        <w:pStyle w:val="Heading2"/>
      </w:pPr>
      <w:r>
        <w:t>Contact Page</w:t>
      </w:r>
    </w:p>
    <w:p>
      <w:r>
        <w:rPr>
          <w:b/>
        </w:rPr>
        <w:t>Sections in order:</w:t>
      </w:r>
    </w:p>
    <w:p>
      <w:pPr>
        <w:pStyle w:val="ListNumber"/>
      </w:pPr>
      <w:r>
        <w:t>Short Introduction</w:t>
      </w:r>
    </w:p>
    <w:p>
      <w:pPr>
        <w:pStyle w:val="ListNumber"/>
      </w:pPr>
      <w:r>
        <w:t>Email</w:t>
      </w:r>
    </w:p>
    <w:p>
      <w:pPr>
        <w:pStyle w:val="ListNumber"/>
      </w:pPr>
      <w:r>
        <w:t>LinkedIn</w:t>
      </w:r>
    </w:p>
    <w:p>
      <w:pPr>
        <w:pStyle w:val="ListNumber"/>
      </w:pPr>
      <w:r>
        <w:t>GitHub</w:t>
      </w:r>
    </w:p>
    <w:p>
      <w:pPr>
        <w:pStyle w:val="ListNumber"/>
      </w:pPr>
      <w:r>
        <w:t>Closing Message</w:t>
      </w:r>
    </w:p>
    <w:p>
      <w:r>
        <w:rPr>
          <w:b/>
        </w:rPr>
        <w:t xml:space="preserve">Call to Action: </w:t>
      </w:r>
      <w:r>
        <w:t>Explore My Projects</w:t>
      </w:r>
    </w:p>
    <w:p>
      <w:pPr>
        <w:pStyle w:val="Heading1"/>
      </w:pPr>
      <w:r>
        <w:t>3. Still Need to Gather</w:t>
      </w:r>
    </w:p>
    <w:p>
      <w:pPr>
        <w:pStyle w:val="ListBullet"/>
      </w:pPr>
      <w:r>
        <w:t>Clean screenshots of the Customer Segmentation project</w:t>
      </w:r>
    </w:p>
    <w:p>
      <w:pPr>
        <w:pStyle w:val="ListBullet"/>
      </w:pPr>
      <w:r>
        <w:t>Clean screenshots of the Customer Sentiment Analysis project</w:t>
      </w:r>
    </w:p>
    <w:p>
      <w:pPr>
        <w:pStyle w:val="ListBullet"/>
      </w:pPr>
      <w:r>
        <w:t>Clean screenshots of the Automobile Price Prediction project</w:t>
      </w:r>
    </w:p>
    <w:p>
      <w:pPr>
        <w:pStyle w:val="ListBullet"/>
      </w:pPr>
      <w:r>
        <w:t>Screenshots of other projects I decide to feature</w:t>
      </w:r>
    </w:p>
    <w:p>
      <w:pPr>
        <w:pStyle w:val="ListBullet"/>
      </w:pPr>
      <w:r>
        <w:t>GitHub repository links for featured projects</w:t>
      </w:r>
    </w:p>
    <w:p>
      <w:pPr>
        <w:pStyle w:val="ListBullet"/>
      </w:pPr>
      <w:r>
        <w:t>LinkedIn profile link</w:t>
      </w:r>
    </w:p>
    <w:p>
      <w:pPr>
        <w:pStyle w:val="ListBullet"/>
      </w:pPr>
      <w:r>
        <w:t>Certificate images</w:t>
      </w:r>
    </w:p>
    <w:p>
      <w:pPr>
        <w:pStyle w:val="ListBullet"/>
      </w:pPr>
      <w:r>
        <w:t>Project performance/results where available</w:t>
      </w:r>
    </w:p>
    <w:p>
      <w:pPr>
        <w:pStyle w:val="ListBullet"/>
      </w:pPr>
      <w:r>
        <w:t>Live demo links, if available</w:t>
      </w:r>
    </w:p>
    <w:p>
      <w:pPr>
        <w:pStyle w:val="ListBullet"/>
      </w:pPr>
      <w:r>
        <w:t>Any unfinished internship work and its final results, once completed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